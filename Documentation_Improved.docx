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FE72C" w14:textId="77777777" w:rsidR="00B353CA" w:rsidRDefault="00000000" w:rsidP="00A353A4">
      <w:pPr>
        <w:spacing w:after="0" w:line="240" w:lineRule="auto"/>
        <w:jc w:val="center"/>
      </w:pPr>
      <w:r>
        <w:rPr>
          <w:b/>
          <w:color w:val="17365D"/>
          <w:sz w:val="36"/>
          <w:rtl/>
        </w:rPr>
        <w:t>توثيق مشروع تسجيل بيانات الموظفين</w:t>
      </w:r>
    </w:p>
    <w:p w14:paraId="33F44140" w14:textId="77777777" w:rsidR="00B353CA" w:rsidRDefault="00000000" w:rsidP="00A353A4">
      <w:pPr>
        <w:spacing w:after="100" w:line="240" w:lineRule="auto"/>
        <w:jc w:val="center"/>
      </w:pPr>
      <w:r>
        <w:rPr>
          <w:b/>
          <w:color w:val="595959"/>
          <w:sz w:val="24"/>
          <w:rtl/>
        </w:rPr>
        <w:t>Employee QR Register</w:t>
      </w:r>
    </w:p>
    <w:tbl>
      <w:tblPr>
        <w:tblW w:w="0" w:type="auto"/>
        <w:jc w:val="center"/>
        <w:tblBorders>
          <w:top w:val="single" w:sz="10" w:space="0" w:color="B4C6E7"/>
          <w:left w:val="single" w:sz="10" w:space="0" w:color="B4C6E7"/>
          <w:bottom w:val="single" w:sz="10" w:space="0" w:color="B4C6E7"/>
          <w:right w:val="single" w:sz="10" w:space="0" w:color="B4C6E7"/>
          <w:insideH w:val="single" w:sz="10" w:space="0" w:color="B4C6E7"/>
          <w:insideV w:val="single" w:sz="10" w:space="0" w:color="B4C6E7"/>
        </w:tblBorders>
        <w:tblLook w:val="04A0" w:firstRow="1" w:lastRow="0" w:firstColumn="1" w:lastColumn="0" w:noHBand="0" w:noVBand="1"/>
      </w:tblPr>
      <w:tblGrid>
        <w:gridCol w:w="10656"/>
      </w:tblGrid>
      <w:tr w:rsidR="00B353CA" w14:paraId="646DFDC7" w14:textId="77777777">
        <w:trPr>
          <w:jc w:val="center"/>
        </w:trPr>
        <w:tc>
          <w:tcPr>
            <w:tcW w:w="10656" w:type="dxa"/>
            <w:shd w:val="clear" w:color="auto" w:fill="EAF2F8"/>
            <w:vAlign w:val="center"/>
          </w:tcPr>
          <w:p w14:paraId="3C780BEB" w14:textId="77777777" w:rsidR="00B353CA" w:rsidRDefault="00000000" w:rsidP="00A353A4">
            <w:pPr>
              <w:spacing w:after="0" w:line="240" w:lineRule="auto"/>
              <w:jc w:val="right"/>
            </w:pPr>
            <w:r>
              <w:rPr>
                <w:rtl/>
              </w:rPr>
              <w:t>وصف المشروع: نظام لتسجيل بيانات الموظفين من خلال واجهة دخول، ثم إدخال بيانات الموظف وحفظها حسب حالته: موظف مقبول بخبرة أو موظف جديد قيد التجربة.</w:t>
            </w:r>
          </w:p>
        </w:tc>
      </w:tr>
    </w:tbl>
    <w:p w14:paraId="6AAD991A" w14:textId="77777777" w:rsidR="00B353CA" w:rsidRDefault="00000000" w:rsidP="00A353A4">
      <w:pPr>
        <w:spacing w:before="20" w:after="20" w:line="240" w:lineRule="auto"/>
        <w:jc w:val="right"/>
      </w:pPr>
      <w:r>
        <w:rPr>
          <w:b/>
          <w:color w:val="1F4E79"/>
          <w:sz w:val="23"/>
          <w:rtl/>
        </w:rPr>
        <w:t>1. فكرة المشروع</w:t>
      </w:r>
    </w:p>
    <w:p w14:paraId="20D7642C" w14:textId="77777777" w:rsidR="00B353CA" w:rsidRDefault="00000000" w:rsidP="00A353A4">
      <w:pPr>
        <w:spacing w:after="60" w:line="240" w:lineRule="auto"/>
        <w:jc w:val="right"/>
      </w:pPr>
      <w:r>
        <w:rPr>
          <w:rtl/>
        </w:rPr>
        <w:t>يهدف المشروع إلى تنظيم عملية تسجيل بيانات الموظفين وإدارتها بطريقة سهلة. يبدأ النظام بواجهة تسجيل دخول، ثم ينتقل المستخدم إلى واجهة تسجيل بيانات الموظف، وبعدها يتم حفظ البيانات بالطريقة المناسبة حسب حالة الموظف.</w:t>
      </w:r>
    </w:p>
    <w:p w14:paraId="022AAAC7" w14:textId="77777777" w:rsidR="00B353CA" w:rsidRDefault="00000000" w:rsidP="00A353A4">
      <w:pPr>
        <w:spacing w:before="20" w:after="20" w:line="240" w:lineRule="auto"/>
        <w:jc w:val="right"/>
      </w:pPr>
      <w:r>
        <w:rPr>
          <w:b/>
          <w:color w:val="1F4E79"/>
          <w:sz w:val="23"/>
          <w:rtl/>
        </w:rPr>
        <w:t>2. آلية عمل النظام</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28"/>
        <w:gridCol w:w="5328"/>
      </w:tblGrid>
      <w:tr w:rsidR="00B353CA" w14:paraId="15DBEE87" w14:textId="77777777">
        <w:trPr>
          <w:jc w:val="center"/>
        </w:trPr>
        <w:tc>
          <w:tcPr>
            <w:tcW w:w="5328" w:type="dxa"/>
            <w:shd w:val="clear" w:color="auto" w:fill="5B9BD5"/>
            <w:vAlign w:val="center"/>
          </w:tcPr>
          <w:p w14:paraId="39E65003" w14:textId="77777777" w:rsidR="00B353CA" w:rsidRDefault="00000000" w:rsidP="00A353A4">
            <w:pPr>
              <w:spacing w:after="0" w:line="240" w:lineRule="auto"/>
              <w:jc w:val="center"/>
            </w:pPr>
            <w:r>
              <w:rPr>
                <w:b/>
                <w:color w:val="FFFFFF"/>
                <w:sz w:val="18"/>
                <w:rtl/>
              </w:rPr>
              <w:t>الخطوة</w:t>
            </w:r>
          </w:p>
        </w:tc>
        <w:tc>
          <w:tcPr>
            <w:tcW w:w="5328" w:type="dxa"/>
            <w:shd w:val="clear" w:color="auto" w:fill="5B9BD5"/>
            <w:vAlign w:val="center"/>
          </w:tcPr>
          <w:p w14:paraId="53985404" w14:textId="77777777" w:rsidR="00B353CA" w:rsidRDefault="00000000" w:rsidP="00A353A4">
            <w:pPr>
              <w:spacing w:after="0" w:line="240" w:lineRule="auto"/>
              <w:jc w:val="center"/>
            </w:pPr>
            <w:r>
              <w:rPr>
                <w:b/>
                <w:color w:val="FFFFFF"/>
                <w:sz w:val="18"/>
                <w:rtl/>
              </w:rPr>
              <w:t>التفاصيل</w:t>
            </w:r>
          </w:p>
        </w:tc>
      </w:tr>
      <w:tr w:rsidR="00B353CA" w14:paraId="719C0057" w14:textId="77777777">
        <w:trPr>
          <w:jc w:val="center"/>
        </w:trPr>
        <w:tc>
          <w:tcPr>
            <w:tcW w:w="5328" w:type="dxa"/>
            <w:vAlign w:val="center"/>
          </w:tcPr>
          <w:p w14:paraId="315A790D" w14:textId="77777777" w:rsidR="00B353CA" w:rsidRDefault="00000000" w:rsidP="00A353A4">
            <w:pPr>
              <w:spacing w:after="0" w:line="240" w:lineRule="auto"/>
              <w:jc w:val="center"/>
            </w:pPr>
            <w:r>
              <w:rPr>
                <w:sz w:val="18"/>
                <w:rtl/>
              </w:rPr>
              <w:t>1</w:t>
            </w:r>
          </w:p>
        </w:tc>
        <w:tc>
          <w:tcPr>
            <w:tcW w:w="5328" w:type="dxa"/>
            <w:vAlign w:val="center"/>
          </w:tcPr>
          <w:p w14:paraId="76E2B08D" w14:textId="77777777" w:rsidR="00B353CA" w:rsidRDefault="00000000" w:rsidP="00A353A4">
            <w:pPr>
              <w:spacing w:after="0" w:line="240" w:lineRule="auto"/>
              <w:jc w:val="right"/>
            </w:pPr>
            <w:r>
              <w:rPr>
                <w:sz w:val="18"/>
                <w:rtl/>
              </w:rPr>
              <w:t>فتح البرنامج وتسجيل الدخول.</w:t>
            </w:r>
          </w:p>
        </w:tc>
      </w:tr>
      <w:tr w:rsidR="00B353CA" w14:paraId="72FF9642" w14:textId="77777777">
        <w:trPr>
          <w:jc w:val="center"/>
        </w:trPr>
        <w:tc>
          <w:tcPr>
            <w:tcW w:w="5328" w:type="dxa"/>
            <w:vAlign w:val="center"/>
          </w:tcPr>
          <w:p w14:paraId="08C5F1D6" w14:textId="77777777" w:rsidR="00B353CA" w:rsidRDefault="00000000" w:rsidP="00A353A4">
            <w:pPr>
              <w:spacing w:after="0" w:line="240" w:lineRule="auto"/>
              <w:jc w:val="center"/>
            </w:pPr>
            <w:r>
              <w:rPr>
                <w:sz w:val="18"/>
                <w:rtl/>
              </w:rPr>
              <w:t>2</w:t>
            </w:r>
          </w:p>
        </w:tc>
        <w:tc>
          <w:tcPr>
            <w:tcW w:w="5328" w:type="dxa"/>
            <w:vAlign w:val="center"/>
          </w:tcPr>
          <w:p w14:paraId="2CDB4555" w14:textId="77777777" w:rsidR="00B353CA" w:rsidRDefault="00000000" w:rsidP="00A353A4">
            <w:pPr>
              <w:spacing w:after="0" w:line="240" w:lineRule="auto"/>
              <w:jc w:val="right"/>
            </w:pPr>
            <w:r>
              <w:rPr>
                <w:sz w:val="18"/>
                <w:rtl/>
              </w:rPr>
              <w:t>الانتقال إلى واجهة تسجيل بيانات الموظفين.</w:t>
            </w:r>
          </w:p>
        </w:tc>
      </w:tr>
      <w:tr w:rsidR="00B353CA" w14:paraId="2C6922D2" w14:textId="77777777">
        <w:trPr>
          <w:jc w:val="center"/>
        </w:trPr>
        <w:tc>
          <w:tcPr>
            <w:tcW w:w="5328" w:type="dxa"/>
            <w:vAlign w:val="center"/>
          </w:tcPr>
          <w:p w14:paraId="52344DA6" w14:textId="77777777" w:rsidR="00B353CA" w:rsidRDefault="00000000" w:rsidP="00A353A4">
            <w:pPr>
              <w:spacing w:after="0" w:line="240" w:lineRule="auto"/>
              <w:jc w:val="center"/>
            </w:pPr>
            <w:r>
              <w:rPr>
                <w:sz w:val="18"/>
                <w:rtl/>
              </w:rPr>
              <w:t>3</w:t>
            </w:r>
          </w:p>
        </w:tc>
        <w:tc>
          <w:tcPr>
            <w:tcW w:w="5328" w:type="dxa"/>
            <w:vAlign w:val="center"/>
          </w:tcPr>
          <w:p w14:paraId="3B93B3E5" w14:textId="77777777" w:rsidR="00B353CA" w:rsidRDefault="00000000" w:rsidP="00A353A4">
            <w:pPr>
              <w:spacing w:after="0" w:line="240" w:lineRule="auto"/>
              <w:jc w:val="right"/>
            </w:pPr>
            <w:r>
              <w:rPr>
                <w:sz w:val="18"/>
                <w:rtl/>
              </w:rPr>
              <w:t>إدخال بيانات الموظف الأساسية.</w:t>
            </w:r>
          </w:p>
        </w:tc>
      </w:tr>
      <w:tr w:rsidR="00B353CA" w14:paraId="6265DC98" w14:textId="77777777">
        <w:trPr>
          <w:jc w:val="center"/>
        </w:trPr>
        <w:tc>
          <w:tcPr>
            <w:tcW w:w="5328" w:type="dxa"/>
            <w:vAlign w:val="center"/>
          </w:tcPr>
          <w:p w14:paraId="5869A8D4" w14:textId="77777777" w:rsidR="00B353CA" w:rsidRDefault="00000000" w:rsidP="00A353A4">
            <w:pPr>
              <w:spacing w:after="0" w:line="240" w:lineRule="auto"/>
              <w:jc w:val="center"/>
            </w:pPr>
            <w:r>
              <w:rPr>
                <w:sz w:val="18"/>
                <w:rtl/>
              </w:rPr>
              <w:t>4</w:t>
            </w:r>
          </w:p>
        </w:tc>
        <w:tc>
          <w:tcPr>
            <w:tcW w:w="5328" w:type="dxa"/>
            <w:vAlign w:val="center"/>
          </w:tcPr>
          <w:p w14:paraId="687EC559" w14:textId="77777777" w:rsidR="00B353CA" w:rsidRDefault="00000000" w:rsidP="00A353A4">
            <w:pPr>
              <w:spacing w:after="0" w:line="240" w:lineRule="auto"/>
              <w:jc w:val="right"/>
            </w:pPr>
            <w:r>
              <w:rPr>
                <w:sz w:val="18"/>
                <w:rtl/>
              </w:rPr>
              <w:t>تحديد حالة الموظف: مقبول بخبرة أو جديد قيد التجربة.</w:t>
            </w:r>
          </w:p>
        </w:tc>
      </w:tr>
      <w:tr w:rsidR="00B353CA" w14:paraId="3F730BBF" w14:textId="77777777">
        <w:trPr>
          <w:jc w:val="center"/>
        </w:trPr>
        <w:tc>
          <w:tcPr>
            <w:tcW w:w="5328" w:type="dxa"/>
            <w:vAlign w:val="center"/>
          </w:tcPr>
          <w:p w14:paraId="78CC9752" w14:textId="77777777" w:rsidR="00B353CA" w:rsidRDefault="00000000" w:rsidP="00A353A4">
            <w:pPr>
              <w:spacing w:after="0" w:line="240" w:lineRule="auto"/>
              <w:jc w:val="center"/>
            </w:pPr>
            <w:r>
              <w:rPr>
                <w:sz w:val="18"/>
                <w:rtl/>
              </w:rPr>
              <w:t>5</w:t>
            </w:r>
          </w:p>
        </w:tc>
        <w:tc>
          <w:tcPr>
            <w:tcW w:w="5328" w:type="dxa"/>
            <w:vAlign w:val="center"/>
          </w:tcPr>
          <w:p w14:paraId="5BD61867" w14:textId="77777777" w:rsidR="00B353CA" w:rsidRDefault="00000000" w:rsidP="00A353A4">
            <w:pPr>
              <w:spacing w:after="0" w:line="240" w:lineRule="auto"/>
              <w:jc w:val="right"/>
            </w:pPr>
            <w:r>
              <w:rPr>
                <w:sz w:val="18"/>
                <w:rtl/>
              </w:rPr>
              <w:t>حفظ البيانات حسب حالة الموظف.</w:t>
            </w:r>
          </w:p>
        </w:tc>
      </w:tr>
    </w:tbl>
    <w:p w14:paraId="3B96808B" w14:textId="77777777" w:rsidR="00B353CA" w:rsidRDefault="00000000" w:rsidP="00A353A4">
      <w:pPr>
        <w:spacing w:before="20" w:after="20" w:line="240" w:lineRule="auto"/>
        <w:jc w:val="right"/>
      </w:pPr>
      <w:r>
        <w:rPr>
          <w:b/>
          <w:color w:val="1F4E79"/>
          <w:sz w:val="23"/>
          <w:rtl/>
        </w:rPr>
        <w:t>3. بيانات الموظف المطلوبة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52"/>
        <w:gridCol w:w="3552"/>
        <w:gridCol w:w="3552"/>
      </w:tblGrid>
      <w:tr w:rsidR="00B353CA" w14:paraId="44892E02" w14:textId="77777777">
        <w:trPr>
          <w:jc w:val="center"/>
        </w:trPr>
        <w:tc>
          <w:tcPr>
            <w:tcW w:w="3552" w:type="dxa"/>
            <w:shd w:val="clear" w:color="auto" w:fill="1F4E79"/>
            <w:vAlign w:val="center"/>
          </w:tcPr>
          <w:p w14:paraId="17CE2C64" w14:textId="77777777" w:rsidR="00B353CA" w:rsidRDefault="00000000" w:rsidP="00A353A4">
            <w:pPr>
              <w:spacing w:after="0" w:line="240" w:lineRule="auto"/>
              <w:jc w:val="center"/>
            </w:pPr>
            <w:r>
              <w:rPr>
                <w:b/>
                <w:color w:val="FFFFFF"/>
                <w:sz w:val="18"/>
                <w:rtl/>
              </w:rPr>
              <w:t>م</w:t>
            </w:r>
          </w:p>
        </w:tc>
        <w:tc>
          <w:tcPr>
            <w:tcW w:w="3552" w:type="dxa"/>
            <w:shd w:val="clear" w:color="auto" w:fill="1F4E79"/>
            <w:vAlign w:val="center"/>
          </w:tcPr>
          <w:p w14:paraId="5B89AE46" w14:textId="77777777" w:rsidR="00B353CA" w:rsidRDefault="00000000" w:rsidP="00A353A4">
            <w:pPr>
              <w:spacing w:after="0" w:line="240" w:lineRule="auto"/>
              <w:jc w:val="center"/>
            </w:pPr>
            <w:r>
              <w:rPr>
                <w:b/>
                <w:color w:val="FFFFFF"/>
                <w:sz w:val="18"/>
                <w:rtl/>
              </w:rPr>
              <w:t>الحقل بالإنجليزية</w:t>
            </w:r>
          </w:p>
        </w:tc>
        <w:tc>
          <w:tcPr>
            <w:tcW w:w="3552" w:type="dxa"/>
            <w:shd w:val="clear" w:color="auto" w:fill="1F4E79"/>
            <w:vAlign w:val="center"/>
          </w:tcPr>
          <w:p w14:paraId="4BEFAB3D" w14:textId="77777777" w:rsidR="00B353CA" w:rsidRDefault="00000000" w:rsidP="00A353A4">
            <w:pPr>
              <w:spacing w:after="0" w:line="240" w:lineRule="auto"/>
              <w:jc w:val="center"/>
            </w:pPr>
            <w:r>
              <w:rPr>
                <w:b/>
                <w:color w:val="FFFFFF"/>
                <w:sz w:val="18"/>
                <w:rtl/>
              </w:rPr>
              <w:t>الوصف بالعربية</w:t>
            </w:r>
          </w:p>
        </w:tc>
      </w:tr>
      <w:tr w:rsidR="00B353CA" w14:paraId="3F8EF476" w14:textId="77777777">
        <w:trPr>
          <w:jc w:val="center"/>
        </w:trPr>
        <w:tc>
          <w:tcPr>
            <w:tcW w:w="3552" w:type="dxa"/>
            <w:vAlign w:val="center"/>
          </w:tcPr>
          <w:p w14:paraId="5DB6DD50" w14:textId="77777777" w:rsidR="00B353CA" w:rsidRDefault="00000000" w:rsidP="00A353A4">
            <w:pPr>
              <w:spacing w:after="0" w:line="240" w:lineRule="auto"/>
              <w:jc w:val="center"/>
            </w:pPr>
            <w:r>
              <w:rPr>
                <w:sz w:val="18"/>
                <w:rtl/>
              </w:rPr>
              <w:t>1</w:t>
            </w:r>
          </w:p>
        </w:tc>
        <w:tc>
          <w:tcPr>
            <w:tcW w:w="3552" w:type="dxa"/>
            <w:vAlign w:val="center"/>
          </w:tcPr>
          <w:p w14:paraId="4B55370E" w14:textId="77777777" w:rsidR="00B353CA" w:rsidRDefault="00000000" w:rsidP="00A353A4">
            <w:pPr>
              <w:spacing w:after="0" w:line="240" w:lineRule="auto"/>
              <w:jc w:val="center"/>
            </w:pPr>
            <w:r>
              <w:rPr>
                <w:sz w:val="18"/>
                <w:rtl/>
              </w:rPr>
              <w:t>First Name</w:t>
            </w:r>
          </w:p>
        </w:tc>
        <w:tc>
          <w:tcPr>
            <w:tcW w:w="3552" w:type="dxa"/>
            <w:vAlign w:val="center"/>
          </w:tcPr>
          <w:p w14:paraId="1F2DEAA1" w14:textId="77777777" w:rsidR="00B353CA" w:rsidRDefault="00000000" w:rsidP="00A353A4">
            <w:pPr>
              <w:spacing w:after="0" w:line="240" w:lineRule="auto"/>
              <w:jc w:val="right"/>
            </w:pPr>
            <w:r>
              <w:rPr>
                <w:sz w:val="18"/>
                <w:rtl/>
              </w:rPr>
              <w:t>الاسم الأول</w:t>
            </w:r>
          </w:p>
        </w:tc>
      </w:tr>
      <w:tr w:rsidR="00B353CA" w14:paraId="681DC59B" w14:textId="77777777">
        <w:trPr>
          <w:jc w:val="center"/>
        </w:trPr>
        <w:tc>
          <w:tcPr>
            <w:tcW w:w="3552" w:type="dxa"/>
            <w:vAlign w:val="center"/>
          </w:tcPr>
          <w:p w14:paraId="6A4521C4" w14:textId="77777777" w:rsidR="00B353CA" w:rsidRDefault="00000000" w:rsidP="00A353A4">
            <w:pPr>
              <w:spacing w:after="0" w:line="240" w:lineRule="auto"/>
              <w:jc w:val="center"/>
            </w:pPr>
            <w:r>
              <w:rPr>
                <w:sz w:val="18"/>
                <w:rtl/>
              </w:rPr>
              <w:t>2</w:t>
            </w:r>
          </w:p>
        </w:tc>
        <w:tc>
          <w:tcPr>
            <w:tcW w:w="3552" w:type="dxa"/>
            <w:vAlign w:val="center"/>
          </w:tcPr>
          <w:p w14:paraId="792D404E" w14:textId="77777777" w:rsidR="00B353CA" w:rsidRDefault="00000000" w:rsidP="00A353A4">
            <w:pPr>
              <w:spacing w:after="0" w:line="240" w:lineRule="auto"/>
              <w:jc w:val="center"/>
            </w:pPr>
            <w:r>
              <w:rPr>
                <w:sz w:val="18"/>
                <w:rtl/>
              </w:rPr>
              <w:t>Last Name</w:t>
            </w:r>
          </w:p>
        </w:tc>
        <w:tc>
          <w:tcPr>
            <w:tcW w:w="3552" w:type="dxa"/>
            <w:vAlign w:val="center"/>
          </w:tcPr>
          <w:p w14:paraId="5808E3F3" w14:textId="77777777" w:rsidR="00B353CA" w:rsidRDefault="00000000" w:rsidP="00A353A4">
            <w:pPr>
              <w:spacing w:after="0" w:line="240" w:lineRule="auto"/>
              <w:jc w:val="right"/>
            </w:pPr>
            <w:r>
              <w:rPr>
                <w:sz w:val="18"/>
                <w:rtl/>
              </w:rPr>
              <w:t>اسم العائلة</w:t>
            </w:r>
          </w:p>
        </w:tc>
      </w:tr>
      <w:tr w:rsidR="00B353CA" w14:paraId="7998EBD9" w14:textId="77777777">
        <w:trPr>
          <w:jc w:val="center"/>
        </w:trPr>
        <w:tc>
          <w:tcPr>
            <w:tcW w:w="3552" w:type="dxa"/>
            <w:vAlign w:val="center"/>
          </w:tcPr>
          <w:p w14:paraId="5932AD77" w14:textId="77777777" w:rsidR="00B353CA" w:rsidRDefault="00000000" w:rsidP="00A353A4">
            <w:pPr>
              <w:spacing w:after="0" w:line="240" w:lineRule="auto"/>
              <w:jc w:val="center"/>
            </w:pPr>
            <w:r>
              <w:rPr>
                <w:sz w:val="18"/>
                <w:rtl/>
              </w:rPr>
              <w:t>3</w:t>
            </w:r>
          </w:p>
        </w:tc>
        <w:tc>
          <w:tcPr>
            <w:tcW w:w="3552" w:type="dxa"/>
            <w:vAlign w:val="center"/>
          </w:tcPr>
          <w:p w14:paraId="08358620" w14:textId="77777777" w:rsidR="00B353CA" w:rsidRDefault="00000000" w:rsidP="00A353A4">
            <w:pPr>
              <w:spacing w:after="0" w:line="240" w:lineRule="auto"/>
              <w:jc w:val="center"/>
            </w:pPr>
            <w:r>
              <w:rPr>
                <w:sz w:val="18"/>
                <w:rtl/>
              </w:rPr>
              <w:t>Gender</w:t>
            </w:r>
          </w:p>
        </w:tc>
        <w:tc>
          <w:tcPr>
            <w:tcW w:w="3552" w:type="dxa"/>
            <w:vAlign w:val="center"/>
          </w:tcPr>
          <w:p w14:paraId="08672F94" w14:textId="77777777" w:rsidR="00B353CA" w:rsidRDefault="00000000" w:rsidP="00A353A4">
            <w:pPr>
              <w:spacing w:after="0" w:line="240" w:lineRule="auto"/>
              <w:jc w:val="right"/>
            </w:pPr>
            <w:r>
              <w:rPr>
                <w:sz w:val="18"/>
                <w:rtl/>
              </w:rPr>
              <w:t>الجنس</w:t>
            </w:r>
          </w:p>
        </w:tc>
      </w:tr>
      <w:tr w:rsidR="00B353CA" w14:paraId="5D6A21B7" w14:textId="77777777">
        <w:trPr>
          <w:jc w:val="center"/>
        </w:trPr>
        <w:tc>
          <w:tcPr>
            <w:tcW w:w="3552" w:type="dxa"/>
            <w:vAlign w:val="center"/>
          </w:tcPr>
          <w:p w14:paraId="7A9CCEAD" w14:textId="77777777" w:rsidR="00B353CA" w:rsidRDefault="00000000" w:rsidP="00A353A4">
            <w:pPr>
              <w:spacing w:after="0" w:line="240" w:lineRule="auto"/>
              <w:jc w:val="center"/>
            </w:pPr>
            <w:r>
              <w:rPr>
                <w:sz w:val="18"/>
                <w:rtl/>
              </w:rPr>
              <w:t>4</w:t>
            </w:r>
          </w:p>
        </w:tc>
        <w:tc>
          <w:tcPr>
            <w:tcW w:w="3552" w:type="dxa"/>
            <w:vAlign w:val="center"/>
          </w:tcPr>
          <w:p w14:paraId="6CB1C3F2" w14:textId="77777777" w:rsidR="00B353CA" w:rsidRDefault="00000000" w:rsidP="00A353A4">
            <w:pPr>
              <w:spacing w:after="0" w:line="240" w:lineRule="auto"/>
              <w:jc w:val="center"/>
            </w:pPr>
            <w:r>
              <w:rPr>
                <w:sz w:val="18"/>
                <w:rtl/>
              </w:rPr>
              <w:t>Birthdate</w:t>
            </w:r>
          </w:p>
        </w:tc>
        <w:tc>
          <w:tcPr>
            <w:tcW w:w="3552" w:type="dxa"/>
            <w:vAlign w:val="center"/>
          </w:tcPr>
          <w:p w14:paraId="7AB719EA" w14:textId="77777777" w:rsidR="00B353CA" w:rsidRDefault="00000000" w:rsidP="00A353A4">
            <w:pPr>
              <w:spacing w:after="0" w:line="240" w:lineRule="auto"/>
              <w:jc w:val="right"/>
            </w:pPr>
            <w:r>
              <w:rPr>
                <w:sz w:val="18"/>
                <w:rtl/>
              </w:rPr>
              <w:t>تاريخ الميلاد</w:t>
            </w:r>
          </w:p>
        </w:tc>
      </w:tr>
      <w:tr w:rsidR="00B353CA" w14:paraId="00B710DA" w14:textId="77777777">
        <w:trPr>
          <w:jc w:val="center"/>
        </w:trPr>
        <w:tc>
          <w:tcPr>
            <w:tcW w:w="3552" w:type="dxa"/>
            <w:vAlign w:val="center"/>
          </w:tcPr>
          <w:p w14:paraId="4B9C3F20" w14:textId="77777777" w:rsidR="00B353CA" w:rsidRDefault="00000000" w:rsidP="00A353A4">
            <w:pPr>
              <w:spacing w:after="0" w:line="240" w:lineRule="auto"/>
              <w:jc w:val="center"/>
            </w:pPr>
            <w:r>
              <w:rPr>
                <w:sz w:val="18"/>
                <w:rtl/>
              </w:rPr>
              <w:t>5</w:t>
            </w:r>
          </w:p>
        </w:tc>
        <w:tc>
          <w:tcPr>
            <w:tcW w:w="3552" w:type="dxa"/>
            <w:vAlign w:val="center"/>
          </w:tcPr>
          <w:p w14:paraId="442E79B4" w14:textId="77777777" w:rsidR="00B353CA" w:rsidRDefault="00000000" w:rsidP="00A353A4">
            <w:pPr>
              <w:spacing w:after="0" w:line="240" w:lineRule="auto"/>
              <w:jc w:val="center"/>
            </w:pPr>
            <w:r>
              <w:rPr>
                <w:sz w:val="18"/>
                <w:rtl/>
              </w:rPr>
              <w:t>Country</w:t>
            </w:r>
          </w:p>
        </w:tc>
        <w:tc>
          <w:tcPr>
            <w:tcW w:w="3552" w:type="dxa"/>
            <w:vAlign w:val="center"/>
          </w:tcPr>
          <w:p w14:paraId="45FFC861" w14:textId="77777777" w:rsidR="00B353CA" w:rsidRDefault="00000000" w:rsidP="00A353A4">
            <w:pPr>
              <w:spacing w:after="0" w:line="240" w:lineRule="auto"/>
              <w:jc w:val="right"/>
            </w:pPr>
            <w:r>
              <w:rPr>
                <w:sz w:val="18"/>
                <w:rtl/>
              </w:rPr>
              <w:t>الدولة</w:t>
            </w:r>
          </w:p>
        </w:tc>
      </w:tr>
      <w:tr w:rsidR="00B353CA" w14:paraId="27D369A0" w14:textId="77777777">
        <w:trPr>
          <w:jc w:val="center"/>
        </w:trPr>
        <w:tc>
          <w:tcPr>
            <w:tcW w:w="3552" w:type="dxa"/>
            <w:vAlign w:val="center"/>
          </w:tcPr>
          <w:p w14:paraId="0A0E25FC" w14:textId="77777777" w:rsidR="00B353CA" w:rsidRDefault="00000000" w:rsidP="00A353A4">
            <w:pPr>
              <w:spacing w:after="0" w:line="240" w:lineRule="auto"/>
              <w:jc w:val="center"/>
            </w:pPr>
            <w:r>
              <w:rPr>
                <w:sz w:val="18"/>
                <w:rtl/>
              </w:rPr>
              <w:t>6</w:t>
            </w:r>
          </w:p>
        </w:tc>
        <w:tc>
          <w:tcPr>
            <w:tcW w:w="3552" w:type="dxa"/>
            <w:vAlign w:val="center"/>
          </w:tcPr>
          <w:p w14:paraId="5BD3DD28" w14:textId="77777777" w:rsidR="00B353CA" w:rsidRDefault="00000000" w:rsidP="00A353A4">
            <w:pPr>
              <w:spacing w:after="0" w:line="240" w:lineRule="auto"/>
              <w:jc w:val="center"/>
            </w:pPr>
            <w:r>
              <w:rPr>
                <w:sz w:val="18"/>
                <w:rtl/>
              </w:rPr>
              <w:t>Address</w:t>
            </w:r>
          </w:p>
        </w:tc>
        <w:tc>
          <w:tcPr>
            <w:tcW w:w="3552" w:type="dxa"/>
            <w:vAlign w:val="center"/>
          </w:tcPr>
          <w:p w14:paraId="69D83E1A" w14:textId="77777777" w:rsidR="00B353CA" w:rsidRDefault="00000000" w:rsidP="00A353A4">
            <w:pPr>
              <w:spacing w:after="0" w:line="240" w:lineRule="auto"/>
              <w:jc w:val="right"/>
            </w:pPr>
            <w:r>
              <w:rPr>
                <w:sz w:val="18"/>
                <w:rtl/>
              </w:rPr>
              <w:t>العنوان</w:t>
            </w:r>
          </w:p>
        </w:tc>
      </w:tr>
    </w:tbl>
    <w:p w14:paraId="7487F477" w14:textId="77777777" w:rsidR="00B353CA" w:rsidRDefault="00000000" w:rsidP="00A353A4">
      <w:pPr>
        <w:spacing w:before="20" w:after="20" w:line="240" w:lineRule="auto"/>
        <w:jc w:val="right"/>
      </w:pPr>
      <w:r>
        <w:rPr>
          <w:b/>
          <w:color w:val="1F4E79"/>
          <w:sz w:val="23"/>
          <w:rtl/>
        </w:rPr>
        <w:t>4. طريقة حفظ البيانات</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52"/>
        <w:gridCol w:w="3552"/>
        <w:gridCol w:w="3552"/>
      </w:tblGrid>
      <w:tr w:rsidR="00B353CA" w14:paraId="09BC4B25" w14:textId="77777777">
        <w:trPr>
          <w:jc w:val="center"/>
        </w:trPr>
        <w:tc>
          <w:tcPr>
            <w:tcW w:w="3552" w:type="dxa"/>
            <w:shd w:val="clear" w:color="auto" w:fill="548235"/>
            <w:vAlign w:val="center"/>
          </w:tcPr>
          <w:p w14:paraId="1EBA752A" w14:textId="77777777" w:rsidR="00B353CA" w:rsidRDefault="00000000" w:rsidP="00A353A4">
            <w:pPr>
              <w:spacing w:after="0" w:line="240" w:lineRule="auto"/>
              <w:jc w:val="center"/>
            </w:pPr>
            <w:r>
              <w:rPr>
                <w:b/>
                <w:color w:val="FFFFFF"/>
                <w:sz w:val="18"/>
                <w:rtl/>
              </w:rPr>
              <w:t>حالة الموظف</w:t>
            </w:r>
          </w:p>
        </w:tc>
        <w:tc>
          <w:tcPr>
            <w:tcW w:w="3552" w:type="dxa"/>
            <w:shd w:val="clear" w:color="auto" w:fill="548235"/>
            <w:vAlign w:val="center"/>
          </w:tcPr>
          <w:p w14:paraId="722D9084" w14:textId="77777777" w:rsidR="00B353CA" w:rsidRDefault="00000000" w:rsidP="00A353A4">
            <w:pPr>
              <w:spacing w:after="0" w:line="240" w:lineRule="auto"/>
              <w:jc w:val="center"/>
            </w:pPr>
            <w:r>
              <w:rPr>
                <w:b/>
                <w:color w:val="FFFFFF"/>
                <w:sz w:val="18"/>
                <w:rtl/>
              </w:rPr>
              <w:t>طريقة الحفظ</w:t>
            </w:r>
          </w:p>
        </w:tc>
        <w:tc>
          <w:tcPr>
            <w:tcW w:w="3552" w:type="dxa"/>
            <w:shd w:val="clear" w:color="auto" w:fill="548235"/>
            <w:vAlign w:val="center"/>
          </w:tcPr>
          <w:p w14:paraId="590E0400" w14:textId="77777777" w:rsidR="00B353CA" w:rsidRDefault="00000000" w:rsidP="00A353A4">
            <w:pPr>
              <w:spacing w:after="0" w:line="240" w:lineRule="auto"/>
              <w:jc w:val="center"/>
            </w:pPr>
            <w:r>
              <w:rPr>
                <w:b/>
                <w:color w:val="FFFFFF"/>
                <w:sz w:val="18"/>
                <w:rtl/>
              </w:rPr>
              <w:t>التوضيح</w:t>
            </w:r>
          </w:p>
        </w:tc>
      </w:tr>
      <w:tr w:rsidR="00B353CA" w14:paraId="362312F1" w14:textId="77777777">
        <w:trPr>
          <w:jc w:val="center"/>
        </w:trPr>
        <w:tc>
          <w:tcPr>
            <w:tcW w:w="3552" w:type="dxa"/>
            <w:vAlign w:val="center"/>
          </w:tcPr>
          <w:p w14:paraId="179B8770" w14:textId="77777777" w:rsidR="00B353CA" w:rsidRDefault="00000000" w:rsidP="00A353A4">
            <w:pPr>
              <w:spacing w:after="0" w:line="240" w:lineRule="auto"/>
              <w:jc w:val="center"/>
            </w:pPr>
            <w:r>
              <w:rPr>
                <w:sz w:val="18"/>
                <w:rtl/>
              </w:rPr>
              <w:t>مقبول بخبرة</w:t>
            </w:r>
          </w:p>
        </w:tc>
        <w:tc>
          <w:tcPr>
            <w:tcW w:w="3552" w:type="dxa"/>
            <w:vAlign w:val="center"/>
          </w:tcPr>
          <w:p w14:paraId="44A7819E" w14:textId="77777777" w:rsidR="00B353CA" w:rsidRDefault="00000000" w:rsidP="00A353A4">
            <w:pPr>
              <w:spacing w:after="0" w:line="240" w:lineRule="auto"/>
              <w:jc w:val="center"/>
            </w:pPr>
            <w:r>
              <w:rPr>
                <w:sz w:val="18"/>
                <w:rtl/>
              </w:rPr>
              <w:t>ملف Excel</w:t>
            </w:r>
          </w:p>
        </w:tc>
        <w:tc>
          <w:tcPr>
            <w:tcW w:w="3552" w:type="dxa"/>
            <w:vAlign w:val="center"/>
          </w:tcPr>
          <w:p w14:paraId="6924717F" w14:textId="77777777" w:rsidR="00B353CA" w:rsidRDefault="00000000" w:rsidP="00A353A4">
            <w:pPr>
              <w:spacing w:after="0" w:line="240" w:lineRule="auto"/>
              <w:jc w:val="right"/>
            </w:pPr>
            <w:r>
              <w:rPr>
                <w:sz w:val="18"/>
                <w:rtl/>
              </w:rPr>
              <w:t>يتم حفظ بياناته في ملف Excel ضمن سجلات الموظفين المقبولين.</w:t>
            </w:r>
          </w:p>
        </w:tc>
      </w:tr>
      <w:tr w:rsidR="00B353CA" w14:paraId="1AD6AFCA" w14:textId="77777777">
        <w:trPr>
          <w:jc w:val="center"/>
        </w:trPr>
        <w:tc>
          <w:tcPr>
            <w:tcW w:w="3552" w:type="dxa"/>
            <w:vAlign w:val="center"/>
          </w:tcPr>
          <w:p w14:paraId="7A9A806A" w14:textId="77777777" w:rsidR="00B353CA" w:rsidRDefault="00000000" w:rsidP="00A353A4">
            <w:pPr>
              <w:spacing w:after="0" w:line="240" w:lineRule="auto"/>
              <w:jc w:val="center"/>
            </w:pPr>
            <w:r>
              <w:rPr>
                <w:sz w:val="18"/>
                <w:rtl/>
              </w:rPr>
              <w:t>جديد قيد التجربة</w:t>
            </w:r>
          </w:p>
        </w:tc>
        <w:tc>
          <w:tcPr>
            <w:tcW w:w="3552" w:type="dxa"/>
            <w:vAlign w:val="center"/>
          </w:tcPr>
          <w:p w14:paraId="143D4CAF" w14:textId="77777777" w:rsidR="00B353CA" w:rsidRDefault="00000000" w:rsidP="00A353A4">
            <w:pPr>
              <w:spacing w:after="0" w:line="240" w:lineRule="auto"/>
              <w:jc w:val="center"/>
            </w:pPr>
            <w:r>
              <w:rPr>
                <w:sz w:val="18"/>
                <w:rtl/>
              </w:rPr>
              <w:t>QR Code / باركود</w:t>
            </w:r>
          </w:p>
        </w:tc>
        <w:tc>
          <w:tcPr>
            <w:tcW w:w="3552" w:type="dxa"/>
            <w:vAlign w:val="center"/>
          </w:tcPr>
          <w:p w14:paraId="0EB397E4" w14:textId="77777777" w:rsidR="00B353CA" w:rsidRDefault="00000000" w:rsidP="00A353A4">
            <w:pPr>
              <w:spacing w:after="0" w:line="240" w:lineRule="auto"/>
              <w:jc w:val="right"/>
            </w:pPr>
            <w:r>
              <w:rPr>
                <w:sz w:val="18"/>
                <w:rtl/>
              </w:rPr>
              <w:t>يتم إنشاء رمز خاص لتسهيل الرجوع إلى بياناته خلال فترة التجربة.</w:t>
            </w:r>
          </w:p>
        </w:tc>
      </w:tr>
    </w:tbl>
    <w:p w14:paraId="3922A76F" w14:textId="77777777" w:rsidR="00B353CA" w:rsidRDefault="00000000" w:rsidP="00A353A4">
      <w:pPr>
        <w:spacing w:before="20" w:after="20" w:line="240" w:lineRule="auto"/>
        <w:jc w:val="right"/>
      </w:pPr>
      <w:r>
        <w:rPr>
          <w:b/>
          <w:color w:val="1F4E79"/>
          <w:sz w:val="23"/>
          <w:rtl/>
        </w:rPr>
        <w:t>5. حالة التطوير الحالية</w:t>
      </w:r>
    </w:p>
    <w:p w14:paraId="017E1902" w14:textId="77777777" w:rsidR="00B353CA" w:rsidRDefault="00000000" w:rsidP="00A353A4">
      <w:pPr>
        <w:spacing w:after="40" w:line="240" w:lineRule="auto"/>
        <w:jc w:val="right"/>
      </w:pPr>
      <w:r>
        <w:rPr>
          <w:rtl/>
        </w:rPr>
        <w:t>يتم حاليًا تطوير المشروع وتوسيعه ليصبح تطبيقًا متكاملًا على سطح المكتب، مع خطة مستقبلية لنشره على متجر Google Play بعد استكمال المتطلبات الفنية وتحسين تجربة المستخدم.</w:t>
      </w:r>
    </w:p>
    <w:p w14:paraId="5D92005F" w14:textId="77777777" w:rsidR="00B353CA" w:rsidRDefault="00000000" w:rsidP="00A353A4">
      <w:pPr>
        <w:spacing w:before="20" w:after="20" w:line="240" w:lineRule="auto"/>
        <w:jc w:val="right"/>
      </w:pPr>
      <w:r>
        <w:rPr>
          <w:b/>
          <w:color w:val="1F4E79"/>
          <w:sz w:val="23"/>
          <w:rtl/>
        </w:rPr>
        <w:t>6. مقترحات تطوير مختصرة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28"/>
        <w:gridCol w:w="5328"/>
      </w:tblGrid>
      <w:tr w:rsidR="00B353CA" w14:paraId="214CF976" w14:textId="77777777">
        <w:trPr>
          <w:jc w:val="center"/>
        </w:trPr>
        <w:tc>
          <w:tcPr>
            <w:tcW w:w="5328" w:type="dxa"/>
            <w:shd w:val="clear" w:color="auto" w:fill="8064A2"/>
            <w:vAlign w:val="center"/>
          </w:tcPr>
          <w:p w14:paraId="45252184" w14:textId="77777777" w:rsidR="00B353CA" w:rsidRDefault="00000000" w:rsidP="00A353A4">
            <w:pPr>
              <w:spacing w:after="0" w:line="240" w:lineRule="auto"/>
              <w:jc w:val="center"/>
            </w:pPr>
            <w:r>
              <w:rPr>
                <w:b/>
                <w:color w:val="FFFFFF"/>
                <w:sz w:val="18"/>
                <w:rtl/>
              </w:rPr>
              <w:t>م</w:t>
            </w:r>
          </w:p>
        </w:tc>
        <w:tc>
          <w:tcPr>
            <w:tcW w:w="5328" w:type="dxa"/>
            <w:shd w:val="clear" w:color="auto" w:fill="8064A2"/>
            <w:vAlign w:val="center"/>
          </w:tcPr>
          <w:p w14:paraId="3C83A490" w14:textId="77777777" w:rsidR="00B353CA" w:rsidRDefault="00000000" w:rsidP="00A353A4">
            <w:pPr>
              <w:spacing w:after="0" w:line="240" w:lineRule="auto"/>
              <w:jc w:val="center"/>
            </w:pPr>
            <w:r>
              <w:rPr>
                <w:b/>
                <w:color w:val="FFFFFF"/>
                <w:sz w:val="18"/>
                <w:rtl/>
              </w:rPr>
              <w:t>المقترح</w:t>
            </w:r>
          </w:p>
        </w:tc>
      </w:tr>
      <w:tr w:rsidR="00B353CA" w14:paraId="41ED66D7" w14:textId="77777777">
        <w:trPr>
          <w:jc w:val="center"/>
        </w:trPr>
        <w:tc>
          <w:tcPr>
            <w:tcW w:w="5328" w:type="dxa"/>
            <w:vAlign w:val="center"/>
          </w:tcPr>
          <w:p w14:paraId="210AF2D8" w14:textId="77777777" w:rsidR="00B353CA" w:rsidRDefault="00000000" w:rsidP="00A353A4">
            <w:pPr>
              <w:spacing w:after="0" w:line="240" w:lineRule="auto"/>
              <w:jc w:val="center"/>
            </w:pPr>
            <w:r>
              <w:rPr>
                <w:sz w:val="18"/>
                <w:rtl/>
              </w:rPr>
              <w:t>1</w:t>
            </w:r>
          </w:p>
        </w:tc>
        <w:tc>
          <w:tcPr>
            <w:tcW w:w="5328" w:type="dxa"/>
            <w:vAlign w:val="center"/>
          </w:tcPr>
          <w:p w14:paraId="3C130D2E" w14:textId="77777777" w:rsidR="00B353CA" w:rsidRDefault="00000000" w:rsidP="00A353A4">
            <w:pPr>
              <w:spacing w:after="0" w:line="240" w:lineRule="auto"/>
              <w:jc w:val="right"/>
            </w:pPr>
            <w:r>
              <w:rPr>
                <w:sz w:val="18"/>
                <w:rtl/>
              </w:rPr>
              <w:t>التحقق من صحة البيانات قبل الحفظ وعدم ترك الحقول المهمة فارغة.</w:t>
            </w:r>
          </w:p>
        </w:tc>
      </w:tr>
      <w:tr w:rsidR="00B353CA" w14:paraId="6AF3DC23" w14:textId="77777777">
        <w:trPr>
          <w:jc w:val="center"/>
        </w:trPr>
        <w:tc>
          <w:tcPr>
            <w:tcW w:w="5328" w:type="dxa"/>
            <w:vAlign w:val="center"/>
          </w:tcPr>
          <w:p w14:paraId="4B8F2ABC" w14:textId="77777777" w:rsidR="00B353CA" w:rsidRDefault="00000000" w:rsidP="00A353A4">
            <w:pPr>
              <w:spacing w:after="0" w:line="240" w:lineRule="auto"/>
              <w:jc w:val="center"/>
            </w:pPr>
            <w:r>
              <w:rPr>
                <w:sz w:val="18"/>
                <w:rtl/>
              </w:rPr>
              <w:t>2</w:t>
            </w:r>
          </w:p>
        </w:tc>
        <w:tc>
          <w:tcPr>
            <w:tcW w:w="5328" w:type="dxa"/>
            <w:vAlign w:val="center"/>
          </w:tcPr>
          <w:p w14:paraId="4E6745F6" w14:textId="77777777" w:rsidR="00B353CA" w:rsidRDefault="00000000" w:rsidP="00A353A4">
            <w:pPr>
              <w:spacing w:after="0" w:line="240" w:lineRule="auto"/>
              <w:jc w:val="right"/>
            </w:pPr>
            <w:r>
              <w:rPr>
                <w:sz w:val="18"/>
                <w:rtl/>
              </w:rPr>
              <w:t>إضافة صفحة لعرض الموظفين المسجلين والبحث عن موظف محدد.</w:t>
            </w:r>
          </w:p>
        </w:tc>
      </w:tr>
      <w:tr w:rsidR="00B353CA" w14:paraId="4E53E292" w14:textId="77777777">
        <w:trPr>
          <w:jc w:val="center"/>
        </w:trPr>
        <w:tc>
          <w:tcPr>
            <w:tcW w:w="5328" w:type="dxa"/>
            <w:vAlign w:val="center"/>
          </w:tcPr>
          <w:p w14:paraId="28510887" w14:textId="77777777" w:rsidR="00B353CA" w:rsidRDefault="00000000" w:rsidP="00A353A4">
            <w:pPr>
              <w:spacing w:after="0" w:line="240" w:lineRule="auto"/>
              <w:jc w:val="center"/>
            </w:pPr>
            <w:r>
              <w:rPr>
                <w:sz w:val="18"/>
                <w:rtl/>
              </w:rPr>
              <w:t>3</w:t>
            </w:r>
          </w:p>
        </w:tc>
        <w:tc>
          <w:tcPr>
            <w:tcW w:w="5328" w:type="dxa"/>
            <w:vAlign w:val="center"/>
          </w:tcPr>
          <w:p w14:paraId="47C0E667" w14:textId="77777777" w:rsidR="00B353CA" w:rsidRDefault="00000000" w:rsidP="00A353A4">
            <w:pPr>
              <w:spacing w:after="0" w:line="240" w:lineRule="auto"/>
              <w:jc w:val="right"/>
            </w:pPr>
            <w:r>
              <w:rPr>
                <w:sz w:val="18"/>
                <w:rtl/>
              </w:rPr>
              <w:t>تحسين تصميم الواجهة وجعلها أكثر وضوحًا وسهولة للمستخدم.</w:t>
            </w:r>
          </w:p>
        </w:tc>
      </w:tr>
    </w:tbl>
    <w:p w14:paraId="0327DD20" w14:textId="77777777" w:rsidR="00B353CA" w:rsidRDefault="00000000" w:rsidP="00A353A4">
      <w:pPr>
        <w:spacing w:before="20" w:after="20" w:line="240" w:lineRule="auto"/>
        <w:jc w:val="right"/>
      </w:pPr>
      <w:r>
        <w:rPr>
          <w:b/>
          <w:color w:val="1F4E79"/>
          <w:sz w:val="23"/>
          <w:rtl/>
        </w:rPr>
        <w:t>7. معلومات المطور</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28"/>
        <w:gridCol w:w="5328"/>
      </w:tblGrid>
      <w:tr w:rsidR="00B353CA" w14:paraId="7081B94D" w14:textId="77777777">
        <w:trPr>
          <w:jc w:val="center"/>
        </w:trPr>
        <w:tc>
          <w:tcPr>
            <w:tcW w:w="5328" w:type="dxa"/>
            <w:shd w:val="clear" w:color="auto" w:fill="F2F2F2"/>
            <w:vAlign w:val="center"/>
          </w:tcPr>
          <w:p w14:paraId="2B5ABF30" w14:textId="77777777" w:rsidR="00B353CA" w:rsidRDefault="00000000" w:rsidP="00A353A4">
            <w:pPr>
              <w:spacing w:after="0" w:line="240" w:lineRule="auto"/>
              <w:jc w:val="center"/>
            </w:pPr>
            <w:r>
              <w:rPr>
                <w:b/>
                <w:sz w:val="19"/>
                <w:rtl/>
              </w:rPr>
              <w:t>المطور</w:t>
            </w:r>
          </w:p>
        </w:tc>
        <w:tc>
          <w:tcPr>
            <w:tcW w:w="5328" w:type="dxa"/>
            <w:vAlign w:val="center"/>
          </w:tcPr>
          <w:p w14:paraId="53654E82" w14:textId="77777777" w:rsidR="00B353CA" w:rsidRDefault="00000000" w:rsidP="00A353A4">
            <w:pPr>
              <w:spacing w:after="0" w:line="240" w:lineRule="auto"/>
              <w:jc w:val="center"/>
            </w:pPr>
            <w:r>
              <w:rPr>
                <w:sz w:val="19"/>
                <w:rtl/>
              </w:rPr>
              <w:t>عمار عيقان</w:t>
            </w:r>
          </w:p>
        </w:tc>
      </w:tr>
    </w:tbl>
    <w:p w14:paraId="3BAEA447" w14:textId="77777777" w:rsidR="005655C0" w:rsidRDefault="005655C0" w:rsidP="00A353A4"/>
    <w:sectPr w:rsidR="005655C0" w:rsidSect="00034616">
      <w:footerReference w:type="default" r:id="rId8"/>
      <w:pgSz w:w="12240" w:h="15840"/>
      <w:pgMar w:top="605" w:right="792" w:bottom="605"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AD797" w14:textId="77777777" w:rsidR="005655C0" w:rsidRDefault="005655C0">
      <w:pPr>
        <w:spacing w:after="0" w:line="240" w:lineRule="auto"/>
      </w:pPr>
      <w:r>
        <w:separator/>
      </w:r>
    </w:p>
  </w:endnote>
  <w:endnote w:type="continuationSeparator" w:id="0">
    <w:p w14:paraId="556F5BF9" w14:textId="77777777" w:rsidR="005655C0" w:rsidRDefault="00565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A6F9" w14:textId="77777777" w:rsidR="00B353CA" w:rsidRDefault="00000000">
    <w:pPr>
      <w:pStyle w:val="a6"/>
      <w:bidi/>
      <w:jc w:val="center"/>
    </w:pPr>
    <w:r>
      <w:rPr>
        <w:sz w:val="16"/>
        <w:rtl/>
      </w:rPr>
      <w:t>Employee QR Register |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6B3F0" w14:textId="77777777" w:rsidR="005655C0" w:rsidRDefault="005655C0">
      <w:pPr>
        <w:spacing w:after="0" w:line="240" w:lineRule="auto"/>
      </w:pPr>
      <w:r>
        <w:separator/>
      </w:r>
    </w:p>
  </w:footnote>
  <w:footnote w:type="continuationSeparator" w:id="0">
    <w:p w14:paraId="59DF7BA1" w14:textId="77777777" w:rsidR="005655C0" w:rsidRDefault="00565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5262955">
    <w:abstractNumId w:val="8"/>
  </w:num>
  <w:num w:numId="2" w16cid:durableId="47727405">
    <w:abstractNumId w:val="6"/>
  </w:num>
  <w:num w:numId="3" w16cid:durableId="684526100">
    <w:abstractNumId w:val="5"/>
  </w:num>
  <w:num w:numId="4" w16cid:durableId="1300257721">
    <w:abstractNumId w:val="4"/>
  </w:num>
  <w:num w:numId="5" w16cid:durableId="106121908">
    <w:abstractNumId w:val="7"/>
  </w:num>
  <w:num w:numId="6" w16cid:durableId="1514144946">
    <w:abstractNumId w:val="3"/>
  </w:num>
  <w:num w:numId="7" w16cid:durableId="1318917604">
    <w:abstractNumId w:val="2"/>
  </w:num>
  <w:num w:numId="8" w16cid:durableId="471366863">
    <w:abstractNumId w:val="1"/>
  </w:num>
  <w:num w:numId="9" w16cid:durableId="177925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5C0"/>
    <w:rsid w:val="00A353A4"/>
    <w:rsid w:val="00AA1D8D"/>
    <w:rsid w:val="00B353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42066"/>
  <w14:defaultImageDpi w14:val="300"/>
  <w15:docId w15:val="{A2750539-1208-471A-BE2F-08E8E8D6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cp:lastModifiedBy>
  <cp:revision>2</cp:revision>
  <dcterms:created xsi:type="dcterms:W3CDTF">2013-12-23T23:15:00Z</dcterms:created>
  <dcterms:modified xsi:type="dcterms:W3CDTF">2026-06-08T06:23:00Z</dcterms:modified>
  <cp:category/>
</cp:coreProperties>
</file>